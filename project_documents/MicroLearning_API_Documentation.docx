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MICRO-LEARNING PLATFORM – API DOCUMENTATION (OFFICIAL)</w:t>
      </w:r>
    </w:p>
    <w:p/>
    <w:p>
      <w:r>
        <w:t>Version 1.0</w:t>
      </w:r>
    </w:p>
    <w:p/>
    <w:p>
      <w:r>
        <w:t>1. Authentication Module (Login Page)</w:t>
      </w:r>
    </w:p>
    <w:p/>
    <w:p>
      <w:r>
        <w:t xml:space="preserve">1.1 POST /auth/signup  </w:t>
      </w:r>
    </w:p>
    <w:p>
      <w:r>
        <w:t>Create a new user account.</w:t>
      </w:r>
    </w:p>
    <w:p/>
    <w:p>
      <w:r>
        <w:t>Request:</w:t>
      </w:r>
    </w:p>
    <w:p>
      <w:r>
        <w:t>{</w:t>
      </w:r>
    </w:p>
    <w:p>
      <w:r>
        <w:t xml:space="preserve">  "name": "John Doe",</w:t>
      </w:r>
    </w:p>
    <w:p>
      <w:r>
        <w:t xml:space="preserve">  "email": "john@example.com",</w:t>
      </w:r>
    </w:p>
    <w:p>
      <w:r>
        <w:t xml:space="preserve">  "password": "****"</w:t>
      </w:r>
    </w:p>
    <w:p>
      <w:r>
        <w:t>}</w:t>
      </w:r>
    </w:p>
    <w:p/>
    <w:p>
      <w:r>
        <w:t>Response:</w:t>
      </w:r>
    </w:p>
    <w:p>
      <w:r>
        <w:t>{</w:t>
      </w:r>
    </w:p>
    <w:p>
      <w:r>
        <w:t xml:space="preserve">  "user_id": "u123",</w:t>
      </w:r>
    </w:p>
    <w:p>
      <w:r>
        <w:t xml:space="preserve">  "message": "Account created successfully."</w:t>
      </w:r>
    </w:p>
    <w:p>
      <w:r>
        <w:t>}</w:t>
      </w:r>
    </w:p>
    <w:p/>
    <w:p>
      <w:r>
        <w:t xml:space="preserve">1.2 POST /auth/signin  </w:t>
      </w:r>
    </w:p>
    <w:p>
      <w:r>
        <w:t>User login and token generation.</w:t>
      </w:r>
    </w:p>
    <w:p/>
    <w:p>
      <w:r>
        <w:t>Request:</w:t>
      </w:r>
    </w:p>
    <w:p>
      <w:r>
        <w:t>{</w:t>
      </w:r>
    </w:p>
    <w:p>
      <w:r>
        <w:t xml:space="preserve">  "email": "john@example.com",</w:t>
      </w:r>
    </w:p>
    <w:p>
      <w:r>
        <w:t xml:space="preserve">  "password": "****"</w:t>
      </w:r>
    </w:p>
    <w:p>
      <w:r>
        <w:t>}</w:t>
      </w:r>
    </w:p>
    <w:p/>
    <w:p>
      <w:r>
        <w:t>Response:</w:t>
      </w:r>
    </w:p>
    <w:p>
      <w:r>
        <w:t>{</w:t>
      </w:r>
    </w:p>
    <w:p>
      <w:r>
        <w:t xml:space="preserve">  "access_token": "jwt-token",</w:t>
      </w:r>
    </w:p>
    <w:p>
      <w:r>
        <w:t xml:space="preserve">  "refresh_token": "jwt-refresh-token",</w:t>
      </w:r>
    </w:p>
    <w:p>
      <w:r>
        <w:t xml:space="preserve">  "user_id": "u123"</w:t>
      </w:r>
    </w:p>
    <w:p>
      <w:r>
        <w:t>}</w:t>
      </w:r>
    </w:p>
    <w:p/>
    <w:p>
      <w:r>
        <w:t xml:space="preserve">1.3 POST /auth/forgot-password  </w:t>
      </w:r>
    </w:p>
    <w:p>
      <w:r>
        <w:t>Initiate password reset process.</w:t>
      </w:r>
    </w:p>
    <w:p/>
    <w:p>
      <w:r>
        <w:t>Request:</w:t>
      </w:r>
    </w:p>
    <w:p>
      <w:r>
        <w:t>{</w:t>
      </w:r>
    </w:p>
    <w:p>
      <w:r>
        <w:t xml:space="preserve">  "email": "john@example.com"</w:t>
      </w:r>
    </w:p>
    <w:p>
      <w:r>
        <w:t>}</w:t>
      </w:r>
    </w:p>
    <w:p/>
    <w:p>
      <w:r>
        <w:t>Response:</w:t>
      </w:r>
    </w:p>
    <w:p>
      <w:r>
        <w:t>{</w:t>
      </w:r>
    </w:p>
    <w:p>
      <w:r>
        <w:t xml:space="preserve">  "message": "Password reset link sent to email."</w:t>
      </w:r>
    </w:p>
    <w:p>
      <w:r>
        <w:t>}</w:t>
      </w:r>
    </w:p>
    <w:p/>
    <w:p>
      <w:r>
        <w:t>------------------------------------------------------------</w:t>
      </w:r>
    </w:p>
    <w:p/>
    <w:p>
      <w:r>
        <w:t>2. Profile Module</w:t>
      </w:r>
    </w:p>
    <w:p/>
    <w:p>
      <w:r>
        <w:t xml:space="preserve">2.1 POST /profile/create  </w:t>
      </w:r>
    </w:p>
    <w:p>
      <w:r>
        <w:t>Insert initial profile data.</w:t>
      </w:r>
    </w:p>
    <w:p/>
    <w:p>
      <w:r>
        <w:t xml:space="preserve">2.2 POST /profile/suggestion  </w:t>
      </w:r>
    </w:p>
    <w:p>
      <w:r>
        <w:t>Submit user learning suggestions/preferences.</w:t>
      </w:r>
    </w:p>
    <w:p/>
    <w:p>
      <w:r>
        <w:t xml:space="preserve">2.3 GET /profile/{user_id}  </w:t>
      </w:r>
    </w:p>
    <w:p>
      <w:r>
        <w:t>Fetch profile details.</w:t>
      </w:r>
    </w:p>
    <w:p/>
    <w:p>
      <w:r>
        <w:t xml:space="preserve">2.4 POST /profile/update  </w:t>
      </w:r>
    </w:p>
    <w:p>
      <w:r>
        <w:t>Update profile information.</w:t>
      </w:r>
    </w:p>
    <w:p/>
    <w:p>
      <w:r>
        <w:t>------------------------------------------------------------</w:t>
      </w:r>
    </w:p>
    <w:p/>
    <w:p>
      <w:r>
        <w:t>3. Home Page Module</w:t>
      </w:r>
    </w:p>
    <w:p/>
    <w:p>
      <w:r>
        <w:t xml:space="preserve">3.1 GET /home/courses/ongoing-completed  </w:t>
      </w:r>
    </w:p>
    <w:p>
      <w:r>
        <w:t>Retrieve ongoing and completed course list.</w:t>
      </w:r>
    </w:p>
    <w:p/>
    <w:p>
      <w:r>
        <w:t xml:space="preserve">3.2 GET /home/courses/suggested  </w:t>
      </w:r>
    </w:p>
    <w:p>
      <w:r>
        <w:t>Fetch suggested course list.</w:t>
      </w:r>
    </w:p>
    <w:p/>
    <w:p>
      <w:r>
        <w:t xml:space="preserve">3.3 GET /home/daily-capsule  </w:t>
      </w:r>
    </w:p>
    <w:p>
      <w:r>
        <w:t>Fetch the daily learning capsule.</w:t>
      </w:r>
    </w:p>
    <w:p/>
    <w:p>
      <w:r>
        <w:t>------------------------------------------------------------</w:t>
      </w:r>
    </w:p>
    <w:p/>
    <w:p>
      <w:r>
        <w:t>4. Course Creation Module</w:t>
      </w:r>
    </w:p>
    <w:p/>
    <w:p>
      <w:r>
        <w:t xml:space="preserve">4.1 GET /course/search-topic?q=  </w:t>
      </w:r>
    </w:p>
    <w:p>
      <w:r>
        <w:t>Search topics using LLM.</w:t>
      </w:r>
    </w:p>
    <w:p/>
    <w:p>
      <w:r>
        <w:t xml:space="preserve">4.2 POST /course/toc/llm-trigger  </w:t>
      </w:r>
    </w:p>
    <w:p>
      <w:r>
        <w:t>Trigger LLM to generate Table of Contents.</w:t>
      </w:r>
    </w:p>
    <w:p/>
    <w:p>
      <w:r>
        <w:t xml:space="preserve">4.3 POST /course/setup  </w:t>
      </w:r>
    </w:p>
    <w:p>
      <w:r>
        <w:t>Save course settings.</w:t>
      </w:r>
    </w:p>
    <w:p/>
    <w:p>
      <w:r>
        <w:t xml:space="preserve">4.4 GET /course/{course_id}/toc  </w:t>
      </w:r>
    </w:p>
    <w:p>
      <w:r>
        <w:t>Fetch generated TOC.</w:t>
      </w:r>
    </w:p>
    <w:p/>
    <w:p>
      <w:r>
        <w:t xml:space="preserve">4.5 POST /course/lesson/llm-trigger  </w:t>
      </w:r>
    </w:p>
    <w:p>
      <w:r>
        <w:t>Trigger LLM to generate first three lessons.</w:t>
      </w:r>
    </w:p>
    <w:p/>
    <w:p>
      <w:r>
        <w:t xml:space="preserve">4.6 GET /course/{course_id}/lesson/{lesson_id}  </w:t>
      </w:r>
    </w:p>
    <w:p>
      <w:r>
        <w:t>Fetch current and next lesson.</w:t>
      </w:r>
    </w:p>
    <w:p/>
    <w:p>
      <w:r>
        <w:t xml:space="preserve">4.7 POST /course/lesson/next-llm-trigger  </w:t>
      </w:r>
    </w:p>
    <w:p>
      <w:r>
        <w:t>Trigger LLM to generate next lesson if not available.</w:t>
      </w:r>
    </w:p>
    <w:p/>
    <w:p>
      <w:r>
        <w:t xml:space="preserve">4.8 POST /course/topic-complete  </w:t>
      </w:r>
    </w:p>
    <w:p>
      <w:r>
        <w:t>Mark topic as completed.</w:t>
      </w:r>
    </w:p>
    <w:p/>
    <w:p>
      <w:r>
        <w:t xml:space="preserve">4.9 POST /course/quiz-complete  </w:t>
      </w:r>
    </w:p>
    <w:p>
      <w:r>
        <w:t>Submit quiz results.</w:t>
      </w:r>
    </w:p>
    <w:p/>
    <w:p>
      <w:r>
        <w:t xml:space="preserve">4.10 GET /course/{course_id}/status  </w:t>
      </w:r>
    </w:p>
    <w:p>
      <w:r>
        <w:t>Fetch course completion status.</w:t>
      </w:r>
    </w:p>
    <w:p/>
    <w:p>
      <w:r>
        <w:t xml:space="preserve">4.11 POST /chat/query  </w:t>
      </w:r>
    </w:p>
    <w:p>
      <w:r>
        <w:t>Submit a user query inside the lesson.</w:t>
      </w:r>
    </w:p>
    <w:p/>
    <w:p>
      <w:r>
        <w:t>------------------------------------------------------------</w:t>
      </w:r>
    </w:p>
    <w:p>
      <w:r>
        <w:t>Standard Error Response:</w:t>
      </w:r>
    </w:p>
    <w:p>
      <w:r>
        <w:t>{</w:t>
      </w:r>
    </w:p>
    <w:p>
      <w:r>
        <w:t xml:space="preserve">  "error": true,</w:t>
      </w:r>
    </w:p>
    <w:p>
      <w:r>
        <w:t xml:space="preserve">  "error_code": "INVALID_REQUEST",</w:t>
      </w:r>
    </w:p>
    <w:p>
      <w:r>
        <w:t xml:space="preserve">  "message": "Description of error"</w:t>
      </w:r>
    </w:p>
    <w:p>
      <w:r>
        <w:t>}</w:t>
      </w:r>
    </w:p>
    <w:p/>
    <w:p>
      <w:r>
        <w:t>Authentication Required:</w:t>
      </w:r>
    </w:p>
    <w:p>
      <w:r>
        <w:t>Authorization: Bearer &lt;access_token&gt;</w:t>
      </w:r>
    </w:p>
    <w:p/>
    <w:p>
      <w:r>
        <w:t>Rate Limiting applied on AI heavy endpoints.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